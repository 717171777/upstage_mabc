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업무 위탁 계약서</w:t>
      </w:r>
    </w:p>
    <w:p>
      <w:r>
        <w:t xml:space="preserve">갑: 주식회사 예시컴퍼니 (대표 </w:t>
      </w:r>
      <w:r>
        <w:rPr>
          <w:b/>
        </w:rPr>
        <w:t>류하</w:t>
      </w:r>
      <w:r>
        <w:t>은</w:t>
      </w:r>
      <w:r>
        <w:t>)</w:t>
      </w:r>
    </w:p>
    <w:p>
      <w:r>
        <w:t>을: 류시우 (생년월일 1991-01-06)</w:t>
      </w:r>
    </w:p>
    <w:p>
      <w:r>
        <w:t>을의 주소: 인천광역시 연수구 송도과학로 32 457호</w:t>
      </w:r>
    </w:p>
    <w:p>
      <w:r>
        <w:t>을의 연락처: 010-1855-7084 / user91@example.com</w:t>
      </w:r>
    </w:p>
    <w:p>
      <w:r>
        <w:t>제2조 갑은 매월 말일 을의 계좌(카카오뱅크 401-129893-92-046, 예금주 류시우)로 지급한다.</w:t>
      </w:r>
    </w:p>
    <w:p>
      <w:r>
        <w:t>제3조 2026-09-01부터 2027-02-28까지로 한다. (계약일, 생일 아님)</w:t>
      </w:r>
    </w:p>
    <w:p>
      <w:r>
        <w:t>을 주민등록번호: 910106-1196378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작성 류하은 · 대외비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문의: 조유진 010-9227-8003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docx-contract_agreement-02</dc:title>
  <dc:subject/>
  <dc:creator>류하은</dc:creator>
  <cp:keywords/>
  <dc:description>generated by python-docx</dc:description>
  <cp:lastModifiedBy>조유진</cp:lastModifiedBy>
  <cp:revision>1</cp:revision>
  <dcterms:created xsi:type="dcterms:W3CDTF">2013-12-23T23:15:00Z</dcterms:created>
  <dcterms:modified xsi:type="dcterms:W3CDTF">2013-12-23T23:15:00Z</dcterms:modified>
  <cp:category/>
</cp:coreProperties>
</file>