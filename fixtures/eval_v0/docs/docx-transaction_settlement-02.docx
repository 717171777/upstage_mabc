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2026년 8월 급여명세서</w:t>
      </w:r>
    </w:p>
    <w:p>
      <w:r>
        <w:t xml:space="preserve">사번 RCV-2020-6720   성명 </w:t>
      </w:r>
      <w:r>
        <w:rPr>
          <w:b/>
        </w:rPr>
        <w:t>홍수</w:t>
      </w:r>
      <w:r>
        <w:t>아</w:t>
      </w:r>
      <w:r>
        <w:t xml:space="preserve">   부서 데이터팀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금액(원)</w:t>
            </w:r>
          </w:p>
        </w:tc>
      </w:tr>
      <w:tr>
        <w:tc>
          <w:tcPr>
            <w:tcW w:type="dxa" w:w="4320"/>
          </w:tcPr>
          <w:p>
            <w:r>
              <w:t>기본급</w:t>
            </w:r>
          </w:p>
        </w:tc>
        <w:tc>
          <w:tcPr>
            <w:tcW w:type="dxa" w:w="4320"/>
          </w:tcPr>
          <w:p>
            <w:r>
              <w:t>2,400,000</w:t>
            </w:r>
          </w:p>
        </w:tc>
      </w:tr>
      <w:tr>
        <w:tc>
          <w:tcPr>
            <w:tcW w:type="dxa" w:w="4320"/>
          </w:tcPr>
          <w:p>
            <w:r>
              <w:t>공제 합계</w:t>
            </w:r>
          </w:p>
        </w:tc>
        <w:tc>
          <w:tcPr>
            <w:tcW w:type="dxa" w:w="4320"/>
          </w:tcPr>
          <w:p>
            <w:r>
              <w:t>310,000</w:t>
            </w:r>
          </w:p>
        </w:tc>
      </w:tr>
      <w:tr>
        <w:tc>
          <w:tcPr>
            <w:tcW w:type="dxa" w:w="4320"/>
          </w:tcPr>
          <w:p>
            <w:r>
              <w:t>실지급액</w:t>
            </w:r>
          </w:p>
        </w:tc>
        <w:tc>
          <w:tcPr>
            <w:tcW w:type="dxa" w:w="4320"/>
          </w:tcPr>
          <w:p>
            <w:r>
              <w:t>2,090,000</w:t>
            </w:r>
          </w:p>
        </w:tc>
      </w:tr>
    </w:tbl>
    <w:p>
      <w:r>
        <w:t>입금 계좌: 농협 579-030663-81-017</w:t>
      </w:r>
    </w:p>
    <w:p>
      <w:r>
        <w:t>법인카드 정산: 5389-3752-8611-0294 (승인번호 30291837 은 카드번호 아님)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작성 홍수아 · 대외비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문의: 윤예린 010-6571-0480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docx-transaction_settlement-02</dc:title>
  <dc:subject/>
  <dc:creator>홍수아</dc:creator>
  <cp:keywords/>
  <dc:description>generated by python-docx</dc:description>
  <cp:lastModifiedBy>윤예린</cp:lastModifiedBy>
  <cp:revision>1</cp:revision>
  <dcterms:created xsi:type="dcterms:W3CDTF">2013-12-23T23:15:00Z</dcterms:created>
  <dcterms:modified xsi:type="dcterms:W3CDTF">2013-12-23T23:15:00Z</dcterms:modified>
  <cp:category/>
</cp:coreProperties>
</file>