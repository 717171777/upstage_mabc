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2026년 8월 급여명세서</w:t>
      </w:r>
    </w:p>
    <w:p>
      <w:r>
        <w:t xml:space="preserve">사번 CUS-2025-6202   성명 </w:t>
      </w:r>
      <w:r>
        <w:rPr>
          <w:b/>
        </w:rPr>
        <w:t>홍준</w:t>
      </w:r>
      <w:r>
        <w:t>서</w:t>
      </w:r>
      <w:r>
        <w:t xml:space="preserve">   부서 데이터팀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금액(원)</w:t>
            </w:r>
          </w:p>
        </w:tc>
      </w:tr>
      <w:tr>
        <w:tc>
          <w:tcPr>
            <w:tcW w:type="dxa" w:w="4320"/>
          </w:tcPr>
          <w:p>
            <w:r>
              <w:t>기본급</w:t>
            </w:r>
          </w:p>
        </w:tc>
        <w:tc>
          <w:tcPr>
            <w:tcW w:type="dxa" w:w="4320"/>
          </w:tcPr>
          <w:p>
            <w:r>
              <w:t>2,400,000</w:t>
            </w:r>
          </w:p>
        </w:tc>
      </w:tr>
      <w:tr>
        <w:tc>
          <w:tcPr>
            <w:tcW w:type="dxa" w:w="4320"/>
          </w:tcPr>
          <w:p>
            <w:r>
              <w:t>공제 합계</w:t>
            </w:r>
          </w:p>
        </w:tc>
        <w:tc>
          <w:tcPr>
            <w:tcW w:type="dxa" w:w="4320"/>
          </w:tcPr>
          <w:p>
            <w:r>
              <w:t>310,000</w:t>
            </w:r>
          </w:p>
        </w:tc>
      </w:tr>
      <w:tr>
        <w:tc>
          <w:tcPr>
            <w:tcW w:type="dxa" w:w="4320"/>
          </w:tcPr>
          <w:p>
            <w:r>
              <w:t>실지급액</w:t>
            </w:r>
          </w:p>
        </w:tc>
        <w:tc>
          <w:tcPr>
            <w:tcW w:type="dxa" w:w="4320"/>
          </w:tcPr>
          <w:p>
            <w:r>
              <w:t>2,090,000</w:t>
            </w:r>
          </w:p>
        </w:tc>
      </w:tr>
    </w:tbl>
    <w:p>
      <w:r>
        <w:t>입금 계좌: 카카오뱅크 644-552539-29-629</w:t>
      </w:r>
    </w:p>
    <w:p>
      <w:r>
        <w:t>법인카드 정산: 5223-6943-2079-2446 (승인번호 30291837 은 카드번호 아님)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홍준서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강준서 010-0841-8703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docx-transaction_settlement-01</dc:title>
  <dc:subject/>
  <dc:creator>홍준서</dc:creator>
  <cp:keywords/>
  <dc:description>generated by python-docx</dc:description>
  <cp:lastModifiedBy>강준서</cp:lastModifiedBy>
  <cp:revision>1</cp:revision>
  <dcterms:created xsi:type="dcterms:W3CDTF">2013-12-23T23:15:00Z</dcterms:created>
  <dcterms:modified xsi:type="dcterms:W3CDTF">2013-12-23T23:15:00Z</dcterms:modified>
  <cp:category/>
</cp:coreProperties>
</file>