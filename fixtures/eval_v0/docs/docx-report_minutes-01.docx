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2026년 2분기 사업 결과보고서</w:t>
      </w:r>
    </w:p>
    <w:p>
      <w:r>
        <w:t xml:space="preserve">작성일: 2026-07-03    작성자: </w:t>
      </w:r>
      <w:r>
        <w:rPr>
          <w:b/>
        </w:rPr>
        <w:t>권준</w:t>
      </w:r>
      <w:r>
        <w:t>서</w:t>
      </w:r>
    </w:p>
    <w:p>
      <w:r>
        <w:t xml:space="preserve">참가자 </w:t>
      </w:r>
      <w:r>
        <w:rPr>
          <w:b/>
        </w:rPr>
        <w:t>이수</w:t>
      </w:r>
      <w:r>
        <w:t>아</w:t>
      </w:r>
      <w:r>
        <w:t>은(는) 2회차부터 합류하였으며 결과 발표를 담당하였다.</w:t>
      </w:r>
    </w:p>
    <w:p>
      <w:r>
        <w:t>- 3분기 워크숍 장소는 부산대학교 자연과학관 301호로 확정 (행사장, 개인 주소 아님)</w:t>
      </w:r>
    </w:p>
    <w:p>
      <w:r>
        <w:t>별첨. 참가자 명단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이름</w:t>
            </w:r>
          </w:p>
        </w:tc>
        <w:tc>
          <w:tcPr>
            <w:tcW w:type="dxa" w:w="2160"/>
          </w:tcPr>
          <w:p>
            <w:r>
              <w:t>연락처</w:t>
            </w:r>
          </w:p>
        </w:tc>
        <w:tc>
          <w:tcPr>
            <w:tcW w:type="dxa" w:w="2160"/>
          </w:tcPr>
          <w:p>
            <w:r>
              <w:t>이메일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권준서</w:t>
            </w:r>
          </w:p>
        </w:tc>
        <w:tc>
          <w:tcPr>
            <w:tcW w:type="dxa" w:w="2160"/>
          </w:tcPr>
          <w:p>
            <w:r>
              <w:t>010-9328-7921</w:t>
            </w:r>
          </w:p>
        </w:tc>
        <w:tc>
          <w:tcPr>
            <w:tcW w:type="dxa" w:w="2160"/>
          </w:tcPr>
          <w:p>
            <w:r>
              <w:t>test48@example.com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이수아</w:t>
            </w:r>
          </w:p>
        </w:tc>
        <w:tc>
          <w:tcPr>
            <w:tcW w:type="dxa" w:w="2160"/>
          </w:tcPr>
          <w:p>
            <w:r>
              <w:t>010-3783-2661</w:t>
            </w:r>
          </w:p>
        </w:tc>
        <w:tc>
          <w:tcPr>
            <w:tcW w:type="dxa" w:w="2160"/>
          </w:tcPr>
          <w:p>
            <w:r>
              <w:t>test63@example.com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홍지민</w:t>
            </w:r>
          </w:p>
        </w:tc>
        <w:tc>
          <w:tcPr>
            <w:tcW w:type="dxa" w:w="2160"/>
          </w:tcPr>
          <w:p>
            <w:r>
              <w:t>010-0146-7300</w:t>
            </w:r>
          </w:p>
        </w:tc>
        <w:tc>
          <w:tcPr>
            <w:tcW w:type="dxa" w:w="2160"/>
          </w:tcPr>
          <w:p>
            <w:r>
              <w:t>seoyeon46@example.com</w:t>
            </w:r>
          </w:p>
        </w:tc>
      </w:tr>
    </w:tbl>
    <w:p>
      <w:r>
        <w:t>동아리 대표 문의: club@example.org / 051-000-0000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작성 권준서 · 대외비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문의: 홍지민 010-0146-7300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docx-report_minutes-01</dc:title>
  <dc:subject/>
  <dc:creator>권준서</dc:creator>
  <cp:keywords/>
  <dc:description>generated by python-docx</dc:description>
  <cp:lastModifiedBy>홍지민</cp:lastModifiedBy>
  <cp:revision>1</cp:revision>
  <dcterms:created xsi:type="dcterms:W3CDTF">2013-12-23T23:15:00Z</dcterms:created>
  <dcterms:modified xsi:type="dcterms:W3CDTF">2013-12-23T23:15:00Z</dcterms:modified>
  <cp:category/>
</cp:coreProperties>
</file>