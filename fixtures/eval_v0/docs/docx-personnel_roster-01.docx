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2026 하계 데이터 분석 캠프 참가 신청자 명단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이름</w:t>
            </w:r>
          </w:p>
        </w:tc>
        <w:tc>
          <w:tcPr>
            <w:tcW w:type="dxa" w:w="1728"/>
          </w:tcPr>
          <w:p>
            <w:r>
              <w:t>생년월일</w:t>
            </w:r>
          </w:p>
        </w:tc>
        <w:tc>
          <w:tcPr>
            <w:tcW w:type="dxa" w:w="1728"/>
          </w:tcPr>
          <w:p>
            <w:r>
              <w:t>연락처</w:t>
            </w:r>
          </w:p>
        </w:tc>
        <w:tc>
          <w:tcPr>
            <w:tcW w:type="dxa" w:w="1728"/>
          </w:tcPr>
          <w:p>
            <w:r>
              <w:t>학번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홍준서</w:t>
            </w:r>
          </w:p>
        </w:tc>
        <w:tc>
          <w:tcPr>
            <w:tcW w:type="dxa" w:w="1728"/>
          </w:tcPr>
          <w:p>
            <w:r>
              <w:t>1982-04-03</w:t>
            </w:r>
          </w:p>
        </w:tc>
        <w:tc>
          <w:tcPr>
            <w:tcW w:type="dxa" w:w="1728"/>
          </w:tcPr>
          <w:p>
            <w:r>
              <w:t>010-8191-4019</w:t>
            </w:r>
          </w:p>
        </w:tc>
        <w:tc>
          <w:tcPr>
            <w:tcW w:type="dxa" w:w="1728"/>
          </w:tcPr>
          <w:p>
            <w:r>
              <w:t>EMP-2019-5136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윤시우</w:t>
            </w:r>
          </w:p>
        </w:tc>
        <w:tc>
          <w:tcPr>
            <w:tcW w:type="dxa" w:w="1728"/>
          </w:tcPr>
          <w:p>
            <w:r>
              <w:t>1974-06-13</w:t>
            </w:r>
          </w:p>
        </w:tc>
        <w:tc>
          <w:tcPr>
            <w:tcW w:type="dxa" w:w="1728"/>
          </w:tcPr>
          <w:p>
            <w:r>
              <w:t>010-0340-9585</w:t>
            </w:r>
          </w:p>
        </w:tc>
        <w:tc>
          <w:tcPr>
            <w:tcW w:type="dxa" w:w="1728"/>
          </w:tcPr>
          <w:p>
            <w:r>
              <w:t>RCV-2021-2132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황하은</w:t>
            </w:r>
          </w:p>
        </w:tc>
        <w:tc>
          <w:tcPr>
            <w:tcW w:type="dxa" w:w="1728"/>
          </w:tcPr>
          <w:p>
            <w:r>
              <w:t>2002-03-05</w:t>
            </w:r>
          </w:p>
        </w:tc>
        <w:tc>
          <w:tcPr>
            <w:tcW w:type="dxa" w:w="1728"/>
          </w:tcPr>
          <w:p>
            <w:r>
              <w:t>010-2503-3237</w:t>
            </w:r>
          </w:p>
        </w:tc>
        <w:tc>
          <w:tcPr>
            <w:tcW w:type="dxa" w:w="1728"/>
          </w:tcPr>
          <w:p>
            <w:r>
              <w:t>CUS-2019-2405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장지민</w:t>
            </w:r>
          </w:p>
        </w:tc>
        <w:tc>
          <w:tcPr>
            <w:tcW w:type="dxa" w:w="1728"/>
          </w:tcPr>
          <w:p>
            <w:r>
              <w:t>1990-05-20</w:t>
            </w:r>
          </w:p>
        </w:tc>
        <w:tc>
          <w:tcPr>
            <w:tcW w:type="dxa" w:w="1728"/>
          </w:tcPr>
          <w:p>
            <w:r>
              <w:t>010-5252-9996</w:t>
            </w:r>
          </w:p>
        </w:tc>
        <w:tc>
          <w:tcPr>
            <w:tcW w:type="dxa" w:w="1728"/>
          </w:tcPr>
          <w:p>
            <w:r>
              <w:t>STU-2023-5885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홍준서</w:t>
            </w:r>
          </w:p>
        </w:tc>
        <w:tc>
          <w:tcPr>
            <w:tcW w:type="dxa" w:w="1728"/>
          </w:tcPr>
          <w:p>
            <w:r>
              <w:t>1988-05-22</w:t>
            </w:r>
          </w:p>
        </w:tc>
        <w:tc>
          <w:tcPr>
            <w:tcW w:type="dxa" w:w="1728"/>
          </w:tcPr>
          <w:p>
            <w:r>
              <w:t>010-2344-2174</w:t>
            </w:r>
          </w:p>
        </w:tc>
        <w:tc>
          <w:tcPr>
            <w:tcW w:type="dxa" w:w="1728"/>
          </w:tcPr>
          <w:p>
            <w:r>
              <w:t>EMP-2020-8078</w:t>
            </w:r>
          </w:p>
        </w:tc>
      </w:tr>
    </w:tbl>
    <w:p>
      <w:r>
        <w:t>외국인 참가자 윤시우 / 외국인등록번호 740613-6735239 / 여권 M49894902</w:t>
      </w:r>
    </w:p>
    <w:p>
      <w:r>
        <w:t xml:space="preserve">운전 가능자: </w:t>
      </w:r>
      <w:r>
        <w:rPr>
          <w:b/>
        </w:rPr>
        <w:t>홍준</w:t>
      </w:r>
      <w:r>
        <w:t>서</w:t>
      </w:r>
      <w:r>
        <w:t xml:space="preserve"> (면허 15-73-170881-24)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작성 홍준서 · 대외비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문의: 황하은 010-2503-3237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docx-personnel_roster-01</dc:title>
  <dc:subject/>
  <dc:creator>홍준서</dc:creator>
  <cp:keywords/>
  <dc:description>generated by python-docx</dc:description>
  <cp:lastModifiedBy>황하은</cp:lastModifiedBy>
  <cp:revision>1</cp:revision>
  <dcterms:created xsi:type="dcterms:W3CDTF">2013-12-23T23:15:00Z</dcterms:created>
  <dcterms:modified xsi:type="dcterms:W3CDTF">2013-12-23T23:15:00Z</dcterms:modified>
  <cp:category/>
</cp:coreProperties>
</file>