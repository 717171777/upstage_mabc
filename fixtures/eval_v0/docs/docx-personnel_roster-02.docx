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 하계 데이터 분석 캠프 참가 신청자 명단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이름</w:t>
            </w:r>
          </w:p>
        </w:tc>
        <w:tc>
          <w:tcPr>
            <w:tcW w:type="dxa" w:w="1728"/>
          </w:tcPr>
          <w:p>
            <w:r>
              <w:t>생년월일</w:t>
            </w:r>
          </w:p>
        </w:tc>
        <w:tc>
          <w:tcPr>
            <w:tcW w:type="dxa" w:w="1728"/>
          </w:tcPr>
          <w:p>
            <w:r>
              <w:t>연락처</w:t>
            </w:r>
          </w:p>
        </w:tc>
        <w:tc>
          <w:tcPr>
            <w:tcW w:type="dxa" w:w="1728"/>
          </w:tcPr>
          <w:p>
            <w:r>
              <w:t>학번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윤도윤</w:t>
            </w:r>
          </w:p>
        </w:tc>
        <w:tc>
          <w:tcPr>
            <w:tcW w:type="dxa" w:w="1728"/>
          </w:tcPr>
          <w:p>
            <w:r>
              <w:t>1997-06-08</w:t>
            </w:r>
          </w:p>
        </w:tc>
        <w:tc>
          <w:tcPr>
            <w:tcW w:type="dxa" w:w="1728"/>
          </w:tcPr>
          <w:p>
            <w:r>
              <w:t>010-6561-5054</w:t>
            </w:r>
          </w:p>
        </w:tc>
        <w:tc>
          <w:tcPr>
            <w:tcW w:type="dxa" w:w="1728"/>
          </w:tcPr>
          <w:p>
            <w:r>
              <w:t>EMP-2025-1679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최하은</w:t>
            </w:r>
          </w:p>
        </w:tc>
        <w:tc>
          <w:tcPr>
            <w:tcW w:type="dxa" w:w="1728"/>
          </w:tcPr>
          <w:p>
            <w:r>
              <w:t>2005-08-19</w:t>
            </w:r>
          </w:p>
        </w:tc>
        <w:tc>
          <w:tcPr>
            <w:tcW w:type="dxa" w:w="1728"/>
          </w:tcPr>
          <w:p>
            <w:r>
              <w:t>010-5154-0389</w:t>
            </w:r>
          </w:p>
        </w:tc>
        <w:tc>
          <w:tcPr>
            <w:tcW w:type="dxa" w:w="1728"/>
          </w:tcPr>
          <w:p>
            <w:r>
              <w:t>CUS-2024-9744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송시우</w:t>
            </w:r>
          </w:p>
        </w:tc>
        <w:tc>
          <w:tcPr>
            <w:tcW w:type="dxa" w:w="1728"/>
          </w:tcPr>
          <w:p>
            <w:r>
              <w:t>1961-03-25</w:t>
            </w:r>
          </w:p>
        </w:tc>
        <w:tc>
          <w:tcPr>
            <w:tcW w:type="dxa" w:w="1728"/>
          </w:tcPr>
          <w:p>
            <w:r>
              <w:t>010-9580-4958</w:t>
            </w:r>
          </w:p>
        </w:tc>
        <w:tc>
          <w:tcPr>
            <w:tcW w:type="dxa" w:w="1728"/>
          </w:tcPr>
          <w:p>
            <w:r>
              <w:t>EMP-2026-9498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오하은</w:t>
            </w:r>
          </w:p>
        </w:tc>
        <w:tc>
          <w:tcPr>
            <w:tcW w:type="dxa" w:w="1728"/>
          </w:tcPr>
          <w:p>
            <w:r>
              <w:t>1998-10-11</w:t>
            </w:r>
          </w:p>
        </w:tc>
        <w:tc>
          <w:tcPr>
            <w:tcW w:type="dxa" w:w="1728"/>
          </w:tcPr>
          <w:p>
            <w:r>
              <w:t>010-2576-2292</w:t>
            </w:r>
          </w:p>
        </w:tc>
        <w:tc>
          <w:tcPr>
            <w:tcW w:type="dxa" w:w="1728"/>
          </w:tcPr>
          <w:p>
            <w:r>
              <w:t>RCV-2022-6658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윤도윤</w:t>
            </w:r>
          </w:p>
        </w:tc>
        <w:tc>
          <w:tcPr>
            <w:tcW w:type="dxa" w:w="1728"/>
          </w:tcPr>
          <w:p>
            <w:r>
              <w:t>1996-09-26</w:t>
            </w:r>
          </w:p>
        </w:tc>
        <w:tc>
          <w:tcPr>
            <w:tcW w:type="dxa" w:w="1728"/>
          </w:tcPr>
          <w:p>
            <w:r>
              <w:t>010-3404-4600</w:t>
            </w:r>
          </w:p>
        </w:tc>
        <w:tc>
          <w:tcPr>
            <w:tcW w:type="dxa" w:w="1728"/>
          </w:tcPr>
          <w:p>
            <w:r>
              <w:t>STU-2021-0502</w:t>
            </w:r>
          </w:p>
        </w:tc>
      </w:tr>
    </w:tbl>
    <w:p>
      <w:r>
        <w:t>외국인 참가자 최하은 / 외국인등록번호 050819-6653906 / 여권 M49177876</w:t>
      </w:r>
    </w:p>
    <w:p>
      <w:r>
        <w:t xml:space="preserve">운전 가능자: </w:t>
      </w:r>
      <w:r>
        <w:rPr>
          <w:b/>
        </w:rPr>
        <w:t>윤도</w:t>
      </w:r>
      <w:r>
        <w:t>윤</w:t>
      </w:r>
      <w:r>
        <w:t xml:space="preserve"> (면허 15-28-495400-70)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작성 윤도윤 · 대외비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문의: 송시우 010-9580-4958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docx-personnel_roster-02</dc:title>
  <dc:subject/>
  <dc:creator>윤도윤</dc:creator>
  <cp:keywords/>
  <dc:description>generated by python-docx</dc:description>
  <cp:lastModifiedBy>송시우</cp:lastModifiedBy>
  <cp:revision>1</cp:revision>
  <dcterms:created xsi:type="dcterms:W3CDTF">2013-12-23T23:15:00Z</dcterms:created>
  <dcterms:modified xsi:type="dcterms:W3CDTF">2013-12-23T23:15:00Z</dcterms:modified>
  <cp:category/>
</cp:coreProperties>
</file>